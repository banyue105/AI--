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AI个人能力成长系统｜选题讨论稿</w:t>
      </w:r>
    </w:p>
    <w:p>
      <w:pPr>
        <w:jc w:val="center"/>
      </w:pPr>
      <w:r>
        <w:rPr>
          <w:i/>
        </w:rPr>
        <w:t>目前只是想法整理，用于队友讨论，不代表最终方案</w:t>
      </w:r>
    </w:p>
    <w:p>
      <w:pPr>
        <w:pStyle w:val="Heading1"/>
      </w:pPr>
      <w:r>
        <w:t>1. 我们现在想做什么？</w:t>
      </w:r>
    </w:p>
    <w:p>
      <w:r>
        <w:t>先从“教育科研”这个大方向切入，第一阶段重点考虑做一个“个人能力地图 + 动态学习路径”的学习模块。核心不是让AI单纯回答学习问题，而是让AI理解一个人目前会什么、目标是什么，以及下一步应该补什么。</w:t>
      </w:r>
    </w:p>
    <w:p>
      <w:pPr>
        <w:pStyle w:val="Heading1"/>
      </w:pPr>
      <w:r>
        <w:t>2. 一个比较直观的使用方式</w:t>
      </w:r>
    </w:p>
    <w:p>
      <w:r>
        <w:t>比如用户选择“网络工程”作为目标方向，再告诉系统自己已经会 Python、Linux、TCP/IP 等。系统根据一个预先整理好的能力结构，把这些内容放进一张能力地图里，让用户看到：</w:t>
      </w:r>
    </w:p>
    <w:p>
      <w:pPr>
        <w:pStyle w:val="ListBullet"/>
      </w:pPr>
      <w:r>
        <w:t>哪些已经掌握</w:t>
      </w:r>
    </w:p>
    <w:p>
      <w:pPr>
        <w:pStyle w:val="ListBullet"/>
      </w:pPr>
      <w:r>
        <w:t>哪些只是了解，还不够熟练</w:t>
      </w:r>
    </w:p>
    <w:p>
      <w:pPr>
        <w:pStyle w:val="ListBullet"/>
      </w:pPr>
      <w:r>
        <w:t>哪些存在明显缺口</w:t>
      </w:r>
    </w:p>
    <w:p>
      <w:pPr>
        <w:pStyle w:val="ListBullet"/>
      </w:pPr>
      <w:r>
        <w:t>哪些是未来可以继续深入的方向</w:t>
      </w:r>
    </w:p>
    <w:p>
      <w:r>
        <w:t>之后用户不是一直问AI“我该学什么”，而是通过一些小测试、实际任务或作品，让系统逐渐判断用户到底掌握到了什么程度，再动态调整学习路线。</w:t>
      </w:r>
    </w:p>
    <w:p>
      <w:pPr>
        <w:pStyle w:val="Heading1"/>
      </w:pPr>
      <w:r>
        <w:t>3. 我觉得比较有意思的地方</w:t>
      </w:r>
    </w:p>
    <w:p>
      <w:pPr>
        <w:pStyle w:val="ListBullet"/>
      </w:pPr>
      <w:r>
        <w:t>同一个专业，每个人看到的学习路线不一样。</w:t>
      </w:r>
    </w:p>
    <w:p>
      <w:pPr>
        <w:pStyle w:val="ListBullet"/>
      </w:pPr>
      <w:r>
        <w:t>能力地图不是一次生成，而是随着用户学习和实践不断变化。</w:t>
      </w:r>
    </w:p>
    <w:p>
      <w:pPr>
        <w:pStyle w:val="ListBullet"/>
      </w:pPr>
      <w:r>
        <w:t>“学过”不等于“掌握”，系统可以通过实际任务验证。</w:t>
      </w:r>
    </w:p>
    <w:p>
      <w:pPr>
        <w:pStyle w:val="ListBullet"/>
      </w:pPr>
      <w:r>
        <w:t>前端可以用树状结构展示，但底层可以做成能力之间相互关联的图谱。</w:t>
      </w:r>
    </w:p>
    <w:p>
      <w:pPr>
        <w:pStyle w:val="ListBullet"/>
      </w:pPr>
      <w:r>
        <w:t>以后可以继续增加科研、项目实践、作品评价等模块，而不需要推翻原来的系统。</w:t>
      </w:r>
    </w:p>
    <w:p>
      <w:pPr>
        <w:pStyle w:val="Heading1"/>
      </w:pPr>
      <w:r>
        <w:t>4. 目前最需要讨论的问题</w:t>
      </w:r>
    </w:p>
    <w:p>
      <w:pPr>
        <w:pStyle w:val="ListBullet"/>
      </w:pPr>
      <w:r>
        <w:t>能力地图到底应该怎么建立？哪些能力应该放进去？</w:t>
      </w:r>
    </w:p>
    <w:p>
      <w:pPr>
        <w:pStyle w:val="ListBullet"/>
      </w:pPr>
      <w:r>
        <w:t>AI凭什么判断一个人“真的会了”？</w:t>
      </w:r>
    </w:p>
    <w:p>
      <w:pPr>
        <w:pStyle w:val="ListBullet"/>
      </w:pPr>
      <w:r>
        <w:t>能力等级怎么判断才比较靠谱？</w:t>
      </w:r>
    </w:p>
    <w:p>
      <w:pPr>
        <w:pStyle w:val="ListBullet"/>
      </w:pPr>
      <w:r>
        <w:t>学习路线应该由什么规则决定？</w:t>
      </w:r>
    </w:p>
    <w:p>
      <w:pPr>
        <w:pStyle w:val="ListBullet"/>
      </w:pPr>
      <w:r>
        <w:t>第一版到底做一个专业，还是做一个比较通用的框架？</w:t>
      </w:r>
    </w:p>
    <w:p>
      <w:pPr>
        <w:pStyle w:val="ListBullet"/>
      </w:pPr>
      <w:r>
        <w:t>除了学习路线，还可以加入哪些模块，让这个项目以后能持续发展？</w:t>
      </w:r>
    </w:p>
    <w:p>
      <w:pPr>
        <w:pStyle w:val="Heading1"/>
      </w:pPr>
      <w:r>
        <w:t>5. 暂时的核心想法</w:t>
      </w:r>
    </w:p>
    <w:p>
      <w:r>
        <w:rPr>
          <w:b/>
        </w:rPr>
        <w:t>不是做一个“AI告诉你该学什么”的工具，而是尝试做一个能够逐渐理解“你已经会什么、真正会到什么程度、距离目标还差什么”的系统。</w:t>
      </w:r>
    </w:p>
    <w:p>
      <w:r>
        <w:t>目前先讨论这个方向本身是否值得做，具体功能、技术方案、项目名称都先不定。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